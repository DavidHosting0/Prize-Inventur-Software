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3A5C"/>
          <w:sz w:val="64"/>
        </w:rPr>
        <w:t>PRIZE HOTEL</w:t>
      </w:r>
    </w:p>
    <w:p>
      <w:pPr>
        <w:jc w:val="center"/>
      </w:pPr>
      <w:r>
        <w:rPr>
          <w:rFonts w:ascii="Calibri" w:hAnsi="Calibri"/>
          <w:color w:val="3D6B8F"/>
          <w:sz w:val="44"/>
        </w:rPr>
        <w:t>Inventur &amp; Kasse</w:t>
      </w:r>
    </w:p>
    <w:p/>
    <w:p>
      <w:pPr>
        <w:jc w:val="center"/>
      </w:pPr>
      <w:r>
        <w:rPr>
          <w:i/>
          <w:color w:val="444444"/>
          <w:sz w:val="26"/>
        </w:rPr>
        <w:t>Die smarte Lösung für Lager, Inventur, Einkauf und Verkauf</w:t>
        <w:br/>
        <w:t>im Hotel – klar, schnell und aus einer Hand.</w:t>
      </w:r>
    </w:p>
    <w:p/>
    <w:p>
      <w:pPr>
        <w:jc w:val="center"/>
      </w:pPr>
      <w:r>
        <w:rPr>
          <w:b/>
          <w:sz w:val="24"/>
        </w:rPr>
        <w:t>Produktvorstellung für Entscheider</w:t>
      </w:r>
    </w:p>
    <w:p>
      <w:pPr>
        <w:jc w:val="center"/>
      </w:pPr>
      <w:r>
        <w:rPr>
          <w:color w:val="666666"/>
          <w:sz w:val="22"/>
        </w:rPr>
        <w:t>10.09.2026</w:t>
      </w:r>
    </w:p>
    <w:p>
      <w:r>
        <w:br w:type="page"/>
      </w:r>
    </w:p>
    <w:p>
      <w:pPr>
        <w:pStyle w:val="Heading1"/>
      </w:pPr>
      <w:r>
        <w:t>1. Das Problem – was Hotels täglich kostet</w:t>
      </w:r>
    </w:p>
    <w:p>
      <w:r>
        <w:t>Viele Hotels steuern Lager und Verkauf noch mit Excel-Listen, Zettelwirtschaft und getrennten Systemen. Das führt zu Unsicherheit, Zeitverlust und unnötigen Kosten – besonders in Bar, Restaurant und Frühstück.</w:t>
      </w:r>
    </w:p>
    <w:p>
      <w:pPr>
        <w:pStyle w:val="ListBullet"/>
        <w:spacing w:after="60"/>
      </w:pPr>
      <w:r>
        <w:t>Inventuren dauern lange, sind fehleranfällig und oft veraltet, bevor sie fertig sind.</w:t>
      </w:r>
    </w:p>
    <w:p>
      <w:pPr>
        <w:pStyle w:val="ListBullet"/>
        <w:spacing w:after="60"/>
      </w:pPr>
      <w:r>
        <w:t>Niemand weiß genau, was wirklich im Lager steht – und was schon längst fehlt.</w:t>
      </w:r>
    </w:p>
    <w:p>
      <w:pPr>
        <w:pStyle w:val="ListBullet"/>
        <w:spacing w:after="60"/>
      </w:pPr>
      <w:r>
        <w:t>Food Cost und Schwund bleiben undurchsichtig, bis der Monatsabschluss kommt.</w:t>
      </w:r>
    </w:p>
    <w:p>
      <w:pPr>
        <w:pStyle w:val="ListBullet"/>
        <w:spacing w:after="60"/>
      </w:pPr>
      <w:r>
        <w:t>Nachbestellungen passieren zu spät oder zu früh – entweder Out-of-Stock oder zu viel Kapital im Regal.</w:t>
      </w:r>
    </w:p>
    <w:p>
      <w:pPr>
        <w:pStyle w:val="ListBullet"/>
        <w:spacing w:after="60"/>
      </w:pPr>
      <w:r>
        <w:t>Kasse und Lager sprechen nicht miteinander: Verkäufe werden gebucht, Bestand nicht oder nur manuell.</w:t>
      </w:r>
    </w:p>
    <w:p>
      <w:pPr>
        <w:pStyle w:val="ListBullet"/>
        <w:spacing w:after="60"/>
      </w:pPr>
      <w:r>
        <w:t>Bei mehreren Hotels fehlt der Konzernblick: jedes Haus rechnet anders.</w:t>
      </w:r>
    </w:p>
    <w:p>
      <w:r>
        <w:t>Das Ergebnis: höhere Kosten, gestresste Teams und Entscheidungen ohne belastbare Zahlen.</w:t>
      </w:r>
    </w:p>
    <w:p>
      <w:pPr>
        <w:pStyle w:val="Heading1"/>
      </w:pPr>
      <w:r>
        <w:t>2. Die Lösung – Prize Hotel</w:t>
      </w:r>
    </w:p>
    <w:p>
      <w:r>
        <w:t>Prize Hotel ist die zentrale Betriebsplattform für Inventur, Lager, Einkauf, F&amp;B und Kasse. Alles, was Ihr Haus für den Wareneinsatz braucht, läuft in einem System – verständlich für das Team vor Ort und transparent für die Direktion.</w:t>
      </w:r>
    </w:p>
    <w:p>
      <w:r>
        <w:t>Jedes Hotel arbeitet mit einem klaren, zentralen Lager. Verkäufe, Wareneingänge, Inventuren und Verluste fließen dort zusammen. So haben Sie jederzeit einen echten Überblick – nicht erst am Monatsende.</w:t>
      </w:r>
    </w:p>
    <w:p>
      <w:r>
        <w:rPr>
          <w:b/>
        </w:rPr>
        <w:t>Ein System. Ein Lager. Klare Zahlen.</w:t>
      </w:r>
    </w:p>
    <w:p>
      <w:pPr>
        <w:pStyle w:val="Heading1"/>
      </w:pPr>
      <w:r>
        <w:t>3. Nutzen &amp; Mehrwert</w:t>
      </w:r>
    </w:p>
    <w:p>
      <w:pPr>
        <w:pStyle w:val="ListBullet"/>
        <w:spacing w:after="60"/>
      </w:pPr>
      <w:r>
        <w:t>Weniger Schwund und weniger Überraschungen beim Food Cost</w:t>
      </w:r>
    </w:p>
    <w:p>
      <w:pPr>
        <w:pStyle w:val="ListBullet"/>
        <w:spacing w:after="60"/>
      </w:pPr>
      <w:r>
        <w:t>Schnellere, zuverlässigere Inventuren – auch mit Scanner</w:t>
      </w:r>
    </w:p>
    <w:p>
      <w:pPr>
        <w:pStyle w:val="ListBullet"/>
        <w:spacing w:after="60"/>
      </w:pPr>
      <w:r>
        <w:t>Bestand, der mit der Kasse mitgeht: verkauft = abgebucht</w:t>
      </w:r>
    </w:p>
    <w:p>
      <w:pPr>
        <w:pStyle w:val="ListBullet"/>
        <w:spacing w:after="60"/>
      </w:pPr>
      <w:r>
        <w:t>Bessere Nachbestellungen dank Bestellvorschlägen und Lieferantenstammdaten</w:t>
      </w:r>
    </w:p>
    <w:p>
      <w:pPr>
        <w:pStyle w:val="ListBullet"/>
        <w:spacing w:after="60"/>
      </w:pPr>
      <w:r>
        <w:t>Klare Rechte: jeder sieht und darf, was zu seiner Rolle passt</w:t>
      </w:r>
    </w:p>
    <w:p>
      <w:pPr>
        <w:pStyle w:val="ListBullet"/>
        <w:spacing w:after="60"/>
      </w:pPr>
      <w:r>
        <w:t>Berichte für Controlling – exportierbar für Excel, Präsentationen und Abschluss</w:t>
      </w:r>
    </w:p>
    <w:p>
      <w:pPr>
        <w:pStyle w:val="ListBullet"/>
        <w:spacing w:after="60"/>
      </w:pPr>
      <w:r>
        <w:t>Konzernsteuerung für Hotelgruppen: alle Häuser im Blick</w:t>
      </w:r>
    </w:p>
    <w:p>
      <w:r>
        <w:t>Kurz gesagt: Prize Hotel spart Zeit im Alltag, schützt Ihre Margen und gibt Ihnen die Kontrolle zurück – ohne dass Ihr Team eine Schulung zum IT-Spezialisten braucht.</w:t>
      </w:r>
    </w:p>
    <w:p>
      <w:pPr>
        <w:pStyle w:val="Heading1"/>
      </w:pPr>
      <w:r>
        <w:t>4. Was die Software kann – Modul für Modul</w:t>
      </w:r>
    </w:p>
    <w:p>
      <w:r>
        <w:t>Nachfolgend die wichtigsten Bereiche in der Sprache des Hotelbetriebs – ohne Technik-Fachchinesisch.</w:t>
      </w:r>
    </w:p>
    <w:p>
      <w:pPr>
        <w:pStyle w:val="Heading2"/>
      </w:pPr>
      <w:r>
        <w:t>4.1 Dashboard – der Tagesstart</w:t>
      </w:r>
    </w:p>
    <w:p>
      <w:r>
        <w:t>Das Dashboard zeigt auf einen Blick, wie das Haus steht: Kennzahlen, Trends und den schnellen Einstieg in die Kasse. Ideal für Schichtbeginn und kurze Lagebesprechungen.</w:t>
      </w:r>
    </w:p>
    <w:p>
      <w:pPr>
        <w:pStyle w:val="Heading2"/>
      </w:pPr>
      <w:r>
        <w:t>4.2 Bestand / Lager – Ihre zentrale Wahrheit</w:t>
      </w:r>
    </w:p>
    <w:p>
      <w:r>
        <w:t>Im Lager sehen Sie Mengen, Werte und Status (z. B. kritisch, niedrig, in Ordnung). Sie können Bestände manuell anpassen und jede Bewegung nachverfolgen – Verkäufe, Lieferungen, Korrekturen und Verluste.</w:t>
      </w:r>
    </w:p>
    <w:p>
      <w:r>
        <w:t>Ein Lager pro Hotel bedeutet: keine Verwirrung zwischen mehreren Bestandsorten, klare Verantwortung und einfache Inventur.</w:t>
      </w:r>
    </w:p>
    <w:p>
      <w:pPr>
        <w:pStyle w:val="Heading2"/>
      </w:pPr>
      <w:r>
        <w:t>4.3 Inventur – zählen, prüfen, abschließen</w:t>
      </w:r>
    </w:p>
    <w:p>
      <w:r>
        <w:t>Starten Sie eine Inventur, zählen Sie Artikel manuell oder per Scanner, sehen Sie Differenzen sofort und schließen Sie die Inventur kontrolliert ab. Optional mit Prüfschritt, bevor Korrekturen wirksam werden.</w:t>
      </w:r>
    </w:p>
    <w:p>
      <w:pPr>
        <w:pStyle w:val="ListBullet"/>
        <w:spacing w:after="60"/>
      </w:pPr>
      <w:r>
        <w:t>Übersicht: ungezählt, alle Positionen, nur Differenzen</w:t>
      </w:r>
    </w:p>
    <w:p>
      <w:pPr>
        <w:pStyle w:val="ListBullet"/>
        <w:spacing w:after="60"/>
      </w:pPr>
      <w:r>
        <w:t>Geeignet auch für Flüssigkeiten (z. B. volle und angebrochene Flaschen)</w:t>
      </w:r>
    </w:p>
    <w:p>
      <w:pPr>
        <w:pStyle w:val="ListBullet"/>
        <w:spacing w:after="60"/>
      </w:pPr>
      <w:r>
        <w:t>Regeln pro Hotel einstellbar – so, wie Ihr Haus arbeitet</w:t>
      </w:r>
    </w:p>
    <w:p>
      <w:r>
        <w:t>So wird Inventur vom gefürchteten Pflichttermin zum sauberen, wiederholbaren Prozess.</w:t>
      </w:r>
    </w:p>
    <w:p>
      <w:pPr>
        <w:pStyle w:val="Heading2"/>
      </w:pPr>
      <w:r>
        <w:t>4.4 Wareneingang – vom Lieferschein ins Lager</w:t>
      </w:r>
    </w:p>
    <w:p>
      <w:r>
        <w:t>Erfassen Sie Lieferungen manuell oder fotografieren Sie den Lieferschein: Die Software erkennt die Positionen intelligent aus den Fotos, Ihr Team prüft und bucht mit einem Klick ins Lager.</w:t>
      </w:r>
    </w:p>
    <w:p>
      <w:pPr>
        <w:pStyle w:val="ListBullet"/>
        <w:spacing w:after="60"/>
      </w:pPr>
      <w:r>
        <w:t>Weniger Tipparbeit, weniger Erfassungsfehler</w:t>
      </w:r>
    </w:p>
    <w:p>
      <w:pPr>
        <w:pStyle w:val="ListBullet"/>
        <w:spacing w:after="60"/>
      </w:pPr>
      <w:r>
        <w:t>Entwurf speichern und erst nach Kontrolle bestätigen</w:t>
      </w:r>
    </w:p>
    <w:p>
      <w:pPr>
        <w:pStyle w:val="ListBullet"/>
        <w:spacing w:after="60"/>
      </w:pPr>
      <w:r>
        <w:t>Nachvollziehbare Historie jeder Lieferung</w:t>
      </w:r>
    </w:p>
    <w:p>
      <w:pPr>
        <w:pStyle w:val="Heading2"/>
      </w:pPr>
      <w:r>
        <w:t>4.5 Bestellungen &amp; Lieferanten</w:t>
      </w:r>
    </w:p>
    <w:p>
      <w:r>
        <w:t>Aus Mindest- und Optimalbeständen entstehen Bestellvorschläge. Daraus legen Sie Bestellungen an und steuern Ihre Lieferanten mit Kontaktdaten, Lieferzeiten und Mindestbestellwerten – alles an einem Ort.</w:t>
      </w:r>
    </w:p>
    <w:p>
      <w:pPr>
        <w:pStyle w:val="Heading2"/>
      </w:pPr>
      <w:r>
        <w:t>4.6 Artikel &amp; Rezepte</w:t>
      </w:r>
    </w:p>
    <w:p>
      <w:r>
        <w:t>Im Artikelstamm pflegen Sie Produkte inkl. Preisen, Mehrwertsteuer, Barcodes und Lagergrenzen. Rezepte verbinden Zutaten zu verkaufbaren Gerichten und Getränken – inkl. Food-Cost-Sicht und theoretischem Verbrauch.</w:t>
      </w:r>
    </w:p>
    <w:p>
      <w:r>
        <w:t>Das bedeutet: Wenn an der Kasse ein Cocktail verkauft wird, wissen Sie nicht nur den Umsatz – sondern auch, welche Zutaten das Lager verlassen haben.</w:t>
      </w:r>
    </w:p>
    <w:p>
      <w:pPr>
        <w:pStyle w:val="Heading2"/>
      </w:pPr>
      <w:r>
        <w:t>4.7 Kasse / Verkauf – schnell, klar, bestandswirksam</w:t>
      </w:r>
    </w:p>
    <w:p>
      <w:r>
        <w:t>Das Verkaufsterminal ist für den Betrieb gemacht: Favoriten, Kategorien, Barcode, Rabatte, Gutscheine, Gratisartikel, Parken, Storno und Rückerstattung. Zahlung per Bargeld, Karte, TWINT und weitere Wege.</w:t>
      </w:r>
    </w:p>
    <w:p>
      <w:pPr>
        <w:pStyle w:val="ListBullet"/>
        <w:spacing w:after="60"/>
      </w:pPr>
      <w:r>
        <w:t>Bestand wird erst bei Bezahlung reduziert – nicht schon beim Parken</w:t>
      </w:r>
    </w:p>
    <w:p>
      <w:pPr>
        <w:pStyle w:val="ListBullet"/>
        <w:spacing w:after="60"/>
      </w:pPr>
      <w:r>
        <w:t>Kassenabschluss für die Schicht</w:t>
      </w:r>
    </w:p>
    <w:p>
      <w:pPr>
        <w:pStyle w:val="ListBullet"/>
        <w:spacing w:after="60"/>
      </w:pPr>
      <w:r>
        <w:t>Belege drucken oder als PDF speichern</w:t>
      </w:r>
    </w:p>
    <w:p>
      <w:pPr>
        <w:pStyle w:val="ListBullet"/>
        <w:spacing w:after="60"/>
      </w:pPr>
      <w:r>
        <w:t>Kein Zimmerfolio nötig: ideal für Bar, Outlet und Nebenverkäufe</w:t>
      </w:r>
    </w:p>
    <w:p>
      <w:r>
        <w:t>Im Kassenkonfigurator richten Sie Verkaufsartikel, Kategorien, Preise und Layout ein – getrennt vom reinen Lagerstamm, damit die Kasse übersichtlich bleibt.</w:t>
      </w:r>
    </w:p>
    <w:p>
      <w:pPr>
        <w:pStyle w:val="Heading2"/>
      </w:pPr>
      <w:r>
        <w:t>4.8 Food Waste, Frühstück &amp; Minibar</w:t>
      </w:r>
    </w:p>
    <w:p>
      <w:r>
        <w:t>Food Waste: Verluste mit Gründen erfassen (z. B. abgelaufen, Überproduktion, Buffet-Rest) – für Transparenz und Gegensteuerung.</w:t>
      </w:r>
    </w:p>
    <w:p>
      <w:r>
        <w:t>Frühstück: Gästezahlen, Kosten und Prognose unterstützen Planung und Controlling des Buffets.</w:t>
      </w:r>
    </w:p>
    <w:p>
      <w:r>
        <w:t>Minibar: Verbrauch pro Zimmer erfassen und Bestand nachführen – ohne automatische Zimmerbelastung. Ideal, wenn die Abrechnung ohnehin über ein anderes System läuft oder bewusst manuell bleibt.</w:t>
      </w:r>
    </w:p>
    <w:p>
      <w:pPr>
        <w:pStyle w:val="Heading2"/>
      </w:pPr>
      <w:r>
        <w:t>4.9 Berichte &amp; Auswertungen</w:t>
      </w:r>
    </w:p>
    <w:p>
      <w:r>
        <w:t>Zusammenfassungen zu Umsatz, Verlusten, Bewegungen und kritischen Beständen – exportierbar als Tabelle oder PDF für Meetings, Revision und Monatsabschluss.</w:t>
      </w:r>
    </w:p>
    <w:p>
      <w:pPr>
        <w:pStyle w:val="Heading2"/>
      </w:pPr>
      <w:r>
        <w:t>4.10 Benutzer &amp; Rechte</w:t>
      </w:r>
    </w:p>
    <w:p>
      <w:r>
        <w:t>Jeder Mitarbeitende sieht nur das, was zur Rolle passt: Bar bedient die Kasse, Lager steuert Bestand und Inventur, F&amp;B und Direktion behalten den Überblick. Rechte sind klar und nachvollziehbar.</w:t>
      </w:r>
    </w:p>
    <w:p>
      <w:pPr>
        <w:pStyle w:val="Heading2"/>
      </w:pPr>
      <w:r>
        <w:t>4.11 Konzern- &amp; Gruppensteuerung</w:t>
      </w:r>
    </w:p>
    <w:p>
      <w:r>
        <w:t>Für Hotelgruppen: Portfolio-Dashboard, Hotelverwaltung, Analysen über mehrere Häuser, zentrale Benutzer und Berechtigungen sowie ein Audit-Protokoll. Neue Hotels lassen sich strukturiert anlegen und sofort betriebsbereit vorbereiten.</w:t>
      </w:r>
    </w:p>
    <w:p>
      <w:r>
        <w:t>Optional unterstützen zentrale Einstellungen intelligente Funktionen wie die Lieferschein-Erkennung – einmal konfiguriert, für die ganze Gruppe nutzbar.</w:t>
      </w:r>
    </w:p>
    <w:p>
      <w:pPr>
        <w:pStyle w:val="Heading1"/>
      </w:pPr>
      <w:r>
        <w:t>5. Für wen ist Prize Hotel gemacht?</w:t>
      </w:r>
    </w:p>
    <w:p>
      <w:pPr>
        <w:pStyle w:val="Heading3"/>
      </w:pPr>
      <w:r>
        <w:t>Hoteldirektion &amp; General Management</w:t>
      </w:r>
    </w:p>
    <w:p>
      <w:r>
        <w:t>Kontrolle über Kosten, Transparenz und Berichte – ohne im Detail mitzählen zu müssen.</w:t>
      </w:r>
    </w:p>
    <w:p>
      <w:pPr>
        <w:pStyle w:val="Heading3"/>
      </w:pPr>
      <w:r>
        <w:t>F&amp;B-Management</w:t>
      </w:r>
    </w:p>
    <w:p>
      <w:r>
        <w:t>Food Cost, Waste, Frühstück und Rezepte im Griff – Entscheidungen auf Basis echter Zahlen.</w:t>
      </w:r>
    </w:p>
    <w:p>
      <w:pPr>
        <w:pStyle w:val="Heading3"/>
      </w:pPr>
      <w:r>
        <w:t>Bar, Restaurant &amp; Outlet</w:t>
      </w:r>
    </w:p>
    <w:p>
      <w:r>
        <w:t>Schnelle Kasse, klare Favoriten, weniger Papier – und Bestand, der mitläuft.</w:t>
      </w:r>
    </w:p>
    <w:p>
      <w:pPr>
        <w:pStyle w:val="Heading3"/>
      </w:pPr>
      <w:r>
        <w:t>Lager &amp; Einkauf</w:t>
      </w:r>
    </w:p>
    <w:p>
      <w:r>
        <w:t>Inventur, Wareneingang, Bestellungen und Lieferanten in einem durchgängigen Ablauf.</w:t>
      </w:r>
    </w:p>
    <w:p>
      <w:pPr>
        <w:pStyle w:val="Heading3"/>
      </w:pPr>
      <w:r>
        <w:t>Konzern / Hotelgruppe</w:t>
      </w:r>
    </w:p>
    <w:p>
      <w:r>
        <w:t>Vergleichbarkeit zwischen Häusern, zentrale Steuerung und einheitliche Prozesse.</w:t>
      </w:r>
    </w:p>
    <w:p>
      <w:pPr>
        <w:pStyle w:val="Heading1"/>
      </w:pPr>
      <w:r>
        <w:t>6. So sieht der Alltag aus</w:t>
      </w:r>
    </w:p>
    <w:p>
      <w:pPr>
        <w:pStyle w:val="Heading2"/>
      </w:pPr>
      <w:r>
        <w:t>Szenario A – Inventurtag</w:t>
      </w:r>
    </w:p>
    <w:p>
      <w:r>
        <w:t>Das Team startet eine Inventur, zählt mit Scanner oder am Bildschirm, sieht Differenzen sofort und schließt nach kurzer Prüfung ab. Der Bestand ist aktualisiert – ohne wochenlange Excel-Nacharbeit.</w:t>
      </w:r>
    </w:p>
    <w:p>
      <w:pPr>
        <w:pStyle w:val="Heading2"/>
      </w:pPr>
      <w:r>
        <w:t>Szenario B – Schicht an der Bar</w:t>
      </w:r>
    </w:p>
    <w:p>
      <w:r>
        <w:t>Die Bar öffnet die Kasse, verkauft Favoriten und Rezeptgetränke, nimmt Zahlungen entgegen und macht am Ende den Kassenabschluss. Jeder bezahlte Verkauf hat den Bestand korrekt reduziert.</w:t>
      </w:r>
    </w:p>
    <w:p>
      <w:pPr>
        <w:pStyle w:val="Heading2"/>
      </w:pPr>
      <w:r>
        <w:t>Szenario C – Lieferung kommt</w:t>
      </w:r>
    </w:p>
    <w:p>
      <w:r>
        <w:t>Der Lieferschein wird fotografiert oder die Positionen manuell erfasst. Nach kurzer Kontrolle wird gebucht – das Lager ist aktuell, bevor die Ware im Regal steht.</w:t>
      </w:r>
    </w:p>
    <w:p>
      <w:pPr>
        <w:pStyle w:val="Heading2"/>
      </w:pPr>
      <w:r>
        <w:t>Szenario D – Blick der Gruppe</w:t>
      </w:r>
    </w:p>
    <w:p>
      <w:r>
        <w:t>Die Konzernleitung vergleicht Häuser, erkennt Ausreißer bei Waste oder Bestand und steuert nach – mit einer gemeinsamen Sprache und denselben Prozessen.</w:t>
      </w:r>
    </w:p>
    <w:p>
      <w:pPr>
        <w:pStyle w:val="Heading1"/>
      </w:pPr>
      <w:r>
        <w:t>7. Sprachen &amp; Nutzung</w:t>
      </w:r>
    </w:p>
    <w:p>
      <w:pPr>
        <w:pStyle w:val="ListBullet"/>
        <w:spacing w:after="60"/>
      </w:pPr>
      <w:r>
        <w:t>Oberfläche auf Deutsch und Englisch – ideal für internationale Teams</w:t>
      </w:r>
    </w:p>
    <w:p>
      <w:pPr>
        <w:pStyle w:val="ListBullet"/>
        <w:spacing w:after="60"/>
      </w:pPr>
      <w:r>
        <w:t>Nutzung im Browser am PC oder Laptop im Büro und an der Station</w:t>
      </w:r>
    </w:p>
    <w:p>
      <w:pPr>
        <w:pStyle w:val="ListBullet"/>
        <w:spacing w:after="60"/>
      </w:pPr>
      <w:r>
        <w:t>Auch als App auf dem Handy nutzbar – für unterwegs und im Lager</w:t>
      </w:r>
    </w:p>
    <w:p>
      <w:pPr>
        <w:pStyle w:val="ListBullet"/>
        <w:spacing w:after="60"/>
      </w:pPr>
      <w:r>
        <w:t>Optional als Desktop-Anwendung – dieselbe vertraute Oberfläche</w:t>
      </w:r>
    </w:p>
    <w:p>
      <w:r>
        <w:t>Ihr Team arbeitet dort, wo der Betrieb stattfindet – nicht nur am Büro-PC.</w:t>
      </w:r>
    </w:p>
    <w:p>
      <w:pPr>
        <w:pStyle w:val="Heading1"/>
      </w:pPr>
      <w:r>
        <w:t>8. Nächste Schritte</w:t>
      </w:r>
    </w:p>
    <w:p>
      <w:r>
        <w:t>Prize Hotel ist bereit, Ihr Haus oder Ihre Gruppe zu unterstützen. Der einfachste Weg:</w:t>
      </w:r>
    </w:p>
    <w:p>
      <w:pPr>
        <w:pStyle w:val="ListBullet"/>
        <w:spacing w:after="60"/>
      </w:pPr>
      <w:r>
        <w:t>Kurzdemo mit Ihren typischen Abläufen (Inventur, Kasse, Wareneingang)</w:t>
      </w:r>
    </w:p>
    <w:p>
      <w:pPr>
        <w:pStyle w:val="ListBullet"/>
        <w:spacing w:after="60"/>
      </w:pPr>
      <w:r>
        <w:t>Pilot in einem Hotel – messbarer Nutzen in wenigen Wochen</w:t>
      </w:r>
    </w:p>
    <w:p>
      <w:pPr>
        <w:pStyle w:val="ListBullet"/>
        <w:spacing w:after="60"/>
      </w:pPr>
      <w:r>
        <w:t>Rollout auf weitere Häuser mit einheitlichen Standards</w:t>
      </w:r>
    </w:p>
    <w:p/>
    <w:p>
      <w:pPr>
        <w:jc w:val="center"/>
      </w:pPr>
      <w:r>
        <w:rPr>
          <w:b/>
          <w:color w:val="1A3A5C"/>
          <w:sz w:val="24"/>
        </w:rPr>
        <w:t>Lassen Sie uns gemeinsam zeigen, wie viel Zeit und Kosten Sie sparen können.</w:t>
      </w:r>
    </w:p>
    <w:p/>
    <w:p>
      <w:pPr>
        <w:jc w:val="center"/>
      </w:pPr>
      <w:r>
        <w:rPr>
          <w:color w:val="888888"/>
          <w:sz w:val="18"/>
        </w:rPr>
        <w:t>Prize Hotel – Inventur &amp; Kasse</w:t>
        <w:br/>
        <w:t>Produktvorstellung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A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A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